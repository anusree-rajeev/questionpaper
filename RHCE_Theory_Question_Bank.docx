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RHCE – THEORY QUESTION BANK</w:t>
      </w:r>
    </w:p>
    <w:p>
      <w:pPr>
        <w:jc w:val="center"/>
      </w:pPr>
      <w:r>
        <w:rPr>
          <w:b/>
          <w:sz w:val="22"/>
        </w:rPr>
        <w:t>Topics covered: RHCE slides up to Web Hosting using Apache HTTPD</w:t>
        <w:br/>
        <w:t>NFS completely excluded</w:t>
      </w:r>
    </w:p>
    <w:p>
      <w:pPr>
        <w:jc w:val="center"/>
      </w:pPr>
      <w:r>
        <w:rPr>
          <w:i/>
        </w:rPr>
        <w:t>Maximum-possibility question bank: 1, 3, 5 and 6 marks</w:t>
      </w:r>
    </w:p>
    <w:p/>
    <w:p>
      <w:pPr>
        <w:pStyle w:val="Heading1"/>
      </w:pPr>
      <w:r>
        <w:rPr>
          <w:rFonts w:ascii="Arial" w:hAnsi="Arial"/>
          <w:sz w:val="28"/>
        </w:rPr>
        <w:t>PART A – 1 MARK QUESTIONS</w:t>
      </w:r>
    </w:p>
    <w:p>
      <w:pPr>
        <w:pStyle w:val="ListNumber"/>
      </w:pPr>
      <w:r>
        <w:t>What is Red Hat Enterprise Linux (RHEL)?</w:t>
      </w:r>
    </w:p>
    <w:p>
      <w:pPr>
        <w:pStyle w:val="ListNumber"/>
      </w:pPr>
      <w:r>
        <w:t>What is open-source software?</w:t>
      </w:r>
    </w:p>
    <w:p>
      <w:pPr>
        <w:pStyle w:val="ListNumber"/>
      </w:pPr>
      <w:r>
        <w:t>Who developed the Linux kernel?</w:t>
      </w:r>
    </w:p>
    <w:p>
      <w:pPr>
        <w:pStyle w:val="ListNumber"/>
      </w:pPr>
      <w:r>
        <w:t>In which year was the Linux kernel developed?</w:t>
      </w:r>
    </w:p>
    <w:p>
      <w:pPr>
        <w:pStyle w:val="ListNumber"/>
      </w:pPr>
      <w:r>
        <w:t>What is the GNU project?</w:t>
      </w:r>
    </w:p>
    <w:p>
      <w:pPr>
        <w:pStyle w:val="ListNumber"/>
      </w:pPr>
      <w:r>
        <w:t>What is GNU/Linux?</w:t>
      </w:r>
    </w:p>
    <w:p>
      <w:pPr>
        <w:pStyle w:val="ListNumber"/>
      </w:pPr>
      <w:r>
        <w:t>What is a Linux distribution?</w:t>
      </w:r>
    </w:p>
    <w:p>
      <w:pPr>
        <w:pStyle w:val="ListNumber"/>
      </w:pPr>
      <w:r>
        <w:t>Give two examples of Debian-based distributions.</w:t>
      </w:r>
    </w:p>
    <w:p>
      <w:pPr>
        <w:pStyle w:val="ListNumber"/>
      </w:pPr>
      <w:r>
        <w:t>Give two examples of Red Hat-based distributions.</w:t>
      </w:r>
    </w:p>
    <w:p>
      <w:pPr>
        <w:pStyle w:val="ListNumber"/>
      </w:pPr>
      <w:r>
        <w:t>Give two examples of Arch-based distributions.</w:t>
      </w:r>
    </w:p>
    <w:p>
      <w:pPr>
        <w:pStyle w:val="ListNumber"/>
      </w:pPr>
      <w:r>
        <w:t>Give two examples of SUSE-based distributions.</w:t>
      </w:r>
    </w:p>
    <w:p>
      <w:pPr>
        <w:pStyle w:val="ListNumber"/>
      </w:pPr>
      <w:r>
        <w:t>What is a desktop environment?</w:t>
      </w:r>
    </w:p>
    <w:p>
      <w:pPr>
        <w:pStyle w:val="ListNumber"/>
      </w:pPr>
      <w:r>
        <w:t>Name any four Linux desktop environments.</w:t>
      </w:r>
    </w:p>
    <w:p>
      <w:pPr>
        <w:pStyle w:val="ListNumber"/>
      </w:pPr>
      <w:r>
        <w:t>What is a display manager?</w:t>
      </w:r>
    </w:p>
    <w:p>
      <w:pPr>
        <w:pStyle w:val="ListNumber"/>
      </w:pPr>
      <w:r>
        <w:t>Name any two Linux display managers.</w:t>
      </w:r>
    </w:p>
    <w:p>
      <w:pPr>
        <w:pStyle w:val="ListNumber"/>
      </w:pPr>
      <w:r>
        <w:t>What is the Linux kernel?</w:t>
      </w:r>
    </w:p>
    <w:p>
      <w:pPr>
        <w:pStyle w:val="ListNumber"/>
      </w:pPr>
      <w:r>
        <w:t>State any two functions of the Linux kernel.</w:t>
      </w:r>
    </w:p>
    <w:p>
      <w:pPr>
        <w:pStyle w:val="ListNumber"/>
      </w:pPr>
      <w:r>
        <w:t>What is a shell?</w:t>
      </w:r>
    </w:p>
    <w:p>
      <w:pPr>
        <w:pStyle w:val="ListNumber"/>
      </w:pPr>
      <w:r>
        <w:t>Name any four commonly used Linux shells.</w:t>
      </w:r>
    </w:p>
    <w:p>
      <w:pPr>
        <w:pStyle w:val="ListNumber"/>
      </w:pPr>
      <w:r>
        <w:t>Which shell is commonly used as the default shell in Linux?</w:t>
      </w:r>
    </w:p>
    <w:p>
      <w:pPr>
        <w:pStyle w:val="ListNumber"/>
      </w:pPr>
      <w:r>
        <w:t>What is a bootloader?</w:t>
      </w:r>
    </w:p>
    <w:p>
      <w:pPr>
        <w:pStyle w:val="ListNumber"/>
      </w:pPr>
      <w:r>
        <w:t>Name the commonly used Linux bootloader.</w:t>
      </w:r>
    </w:p>
    <w:p>
      <w:pPr>
        <w:pStyle w:val="ListNumber"/>
      </w:pPr>
      <w:r>
        <w:t>What is GRUB?</w:t>
      </w:r>
    </w:p>
    <w:p>
      <w:pPr>
        <w:pStyle w:val="ListNumber"/>
      </w:pPr>
      <w:r>
        <w:t>What is CLI?</w:t>
      </w:r>
    </w:p>
    <w:p>
      <w:pPr>
        <w:pStyle w:val="ListNumber"/>
      </w:pPr>
      <w:r>
        <w:t>What is GUI?</w:t>
      </w:r>
    </w:p>
    <w:p>
      <w:pPr>
        <w:pStyle w:val="ListNumber"/>
      </w:pPr>
      <w:r>
        <w:t>What is the root directory in Linux?</w:t>
      </w:r>
    </w:p>
    <w:p>
      <w:pPr>
        <w:pStyle w:val="ListNumber"/>
      </w:pPr>
      <w:r>
        <w:t>What is the purpose of /etc?</w:t>
      </w:r>
    </w:p>
    <w:p>
      <w:pPr>
        <w:pStyle w:val="ListNumber"/>
      </w:pPr>
      <w:r>
        <w:t>What is the purpose of /home?</w:t>
      </w:r>
    </w:p>
    <w:p>
      <w:pPr>
        <w:pStyle w:val="ListNumber"/>
      </w:pPr>
      <w:r>
        <w:t>What is the purpose of /boot?</w:t>
      </w:r>
    </w:p>
    <w:p>
      <w:pPr>
        <w:pStyle w:val="ListNumber"/>
      </w:pPr>
      <w:r>
        <w:t>What is the purpose of /dev?</w:t>
      </w:r>
    </w:p>
    <w:p>
      <w:pPr>
        <w:pStyle w:val="ListNumber"/>
      </w:pPr>
      <w:r>
        <w:t>What is the purpose of /var?</w:t>
      </w:r>
    </w:p>
    <w:p>
      <w:pPr>
        <w:pStyle w:val="ListNumber"/>
      </w:pPr>
      <w:r>
        <w:t>What is the purpose of /tmp?</w:t>
      </w:r>
    </w:p>
    <w:p>
      <w:pPr>
        <w:pStyle w:val="ListNumber"/>
      </w:pPr>
      <w:r>
        <w:t>What is the purpose of /proc?</w:t>
      </w:r>
    </w:p>
    <w:p>
      <w:pPr>
        <w:pStyle w:val="ListNumber"/>
      </w:pPr>
      <w:r>
        <w:t>What is the purpose of /root?</w:t>
      </w:r>
    </w:p>
    <w:p>
      <w:pPr>
        <w:pStyle w:val="ListNumber"/>
      </w:pPr>
      <w:r>
        <w:t>What is the purpose of /usr?</w:t>
      </w:r>
    </w:p>
    <w:p>
      <w:pPr>
        <w:pStyle w:val="ListNumber"/>
      </w:pPr>
      <w:r>
        <w:t>What is the purpose of /mnt?</w:t>
      </w:r>
    </w:p>
    <w:p>
      <w:pPr>
        <w:pStyle w:val="ListNumber"/>
      </w:pPr>
      <w:r>
        <w:t>What is the purpose of /media?</w:t>
      </w:r>
    </w:p>
    <w:p>
      <w:pPr>
        <w:pStyle w:val="ListNumber"/>
      </w:pPr>
      <w:r>
        <w:t>What is sudo?</w:t>
      </w:r>
    </w:p>
    <w:p>
      <w:pPr>
        <w:pStyle w:val="ListNumber"/>
      </w:pPr>
      <w:r>
        <w:t>What is the purpose of the man command?</w:t>
      </w:r>
    </w:p>
    <w:p>
      <w:pPr>
        <w:pStyle w:val="ListNumber"/>
      </w:pPr>
      <w:r>
        <w:t>What is the purpose of ls?</w:t>
      </w:r>
    </w:p>
    <w:p>
      <w:pPr>
        <w:pStyle w:val="ListNumber"/>
      </w:pPr>
      <w:r>
        <w:t>What is the purpose of mkdir?</w:t>
      </w:r>
    </w:p>
    <w:p>
      <w:pPr>
        <w:pStyle w:val="ListNumber"/>
      </w:pPr>
      <w:r>
        <w:t>What is the purpose of rmdir?</w:t>
      </w:r>
    </w:p>
    <w:p>
      <w:pPr>
        <w:pStyle w:val="ListNumber"/>
      </w:pPr>
      <w:r>
        <w:t>What is the purpose of mv?</w:t>
      </w:r>
    </w:p>
    <w:p>
      <w:pPr>
        <w:pStyle w:val="ListNumber"/>
      </w:pPr>
      <w:r>
        <w:t>What is the purpose of rm?</w:t>
      </w:r>
    </w:p>
    <w:p>
      <w:pPr>
        <w:pStyle w:val="ListNumber"/>
      </w:pPr>
      <w:r>
        <w:t>What is the purpose of df?</w:t>
      </w:r>
    </w:p>
    <w:p>
      <w:pPr>
        <w:pStyle w:val="ListNumber"/>
      </w:pPr>
      <w:r>
        <w:t>What is the purpose of free?</w:t>
      </w:r>
    </w:p>
    <w:p>
      <w:pPr>
        <w:pStyle w:val="ListNumber"/>
      </w:pPr>
      <w:r>
        <w:t>What is the purpose of uptime?</w:t>
      </w:r>
    </w:p>
    <w:p>
      <w:pPr>
        <w:pStyle w:val="ListNumber"/>
      </w:pPr>
      <w:r>
        <w:t>What is the purpose of ip addr show?</w:t>
      </w:r>
    </w:p>
    <w:p>
      <w:pPr>
        <w:pStyle w:val="ListNumber"/>
      </w:pPr>
      <w:r>
        <w:t>What is the purpose of uname?</w:t>
      </w:r>
    </w:p>
    <w:p>
      <w:pPr>
        <w:pStyle w:val="ListNumber"/>
      </w:pPr>
      <w:r>
        <w:t>What is the purpose of lscpu?</w:t>
      </w:r>
    </w:p>
    <w:p>
      <w:pPr>
        <w:pStyle w:val="ListNumber"/>
      </w:pPr>
      <w:r>
        <w:t>What is the purpose of touch?</w:t>
      </w:r>
    </w:p>
    <w:p>
      <w:pPr>
        <w:pStyle w:val="ListNumber"/>
      </w:pPr>
      <w:r>
        <w:t>What is the purpose of cat?</w:t>
      </w:r>
    </w:p>
    <w:p>
      <w:pPr>
        <w:pStyle w:val="ListNumber"/>
      </w:pPr>
      <w:r>
        <w:t>What is the purpose of grep?</w:t>
      </w:r>
    </w:p>
    <w:p>
      <w:pPr>
        <w:pStyle w:val="ListNumber"/>
      </w:pPr>
      <w:r>
        <w:t>What is the purpose of find?</w:t>
      </w:r>
    </w:p>
    <w:p>
      <w:pPr>
        <w:pStyle w:val="ListNumber"/>
      </w:pPr>
      <w:r>
        <w:t>What is the purpose of locate?</w:t>
      </w:r>
    </w:p>
    <w:p>
      <w:pPr>
        <w:pStyle w:val="ListNumber"/>
      </w:pPr>
      <w:r>
        <w:t>What is DNF?</w:t>
      </w:r>
    </w:p>
    <w:p>
      <w:pPr>
        <w:pStyle w:val="ListNumber"/>
      </w:pPr>
      <w:r>
        <w:t>What is the purpose of dnf install?</w:t>
      </w:r>
    </w:p>
    <w:p>
      <w:pPr>
        <w:pStyle w:val="ListNumber"/>
      </w:pPr>
      <w:r>
        <w:t>What is the purpose of dnf remove?</w:t>
      </w:r>
    </w:p>
    <w:p>
      <w:pPr>
        <w:pStyle w:val="ListNumber"/>
      </w:pPr>
      <w:r>
        <w:t>What is the purpose of dnf upgrade?</w:t>
      </w:r>
    </w:p>
    <w:p>
      <w:pPr>
        <w:pStyle w:val="ListNumber"/>
      </w:pPr>
      <w:r>
        <w:t>What is Nano?</w:t>
      </w:r>
    </w:p>
    <w:p>
      <w:pPr>
        <w:pStyle w:val="ListNumber"/>
      </w:pPr>
      <w:r>
        <w:t>What is Vim?</w:t>
      </w:r>
    </w:p>
    <w:p>
      <w:pPr>
        <w:pStyle w:val="ListNumber"/>
      </w:pPr>
      <w:r>
        <w:t>Name the two basic modes of Vim.</w:t>
      </w:r>
    </w:p>
    <w:p>
      <w:pPr>
        <w:pStyle w:val="ListNumber"/>
      </w:pPr>
      <w:r>
        <w:t>What is a TAR archive?</w:t>
      </w:r>
    </w:p>
    <w:p>
      <w:pPr>
        <w:pStyle w:val="ListNumber"/>
      </w:pPr>
      <w:r>
        <w:t>What is an inode?</w:t>
      </w:r>
    </w:p>
    <w:p>
      <w:pPr>
        <w:pStyle w:val="ListNumber"/>
      </w:pPr>
      <w:r>
        <w:t>Name the two main types of links in Linux.</w:t>
      </w:r>
    </w:p>
    <w:p>
      <w:pPr>
        <w:pStyle w:val="ListNumber"/>
      </w:pPr>
      <w:r>
        <w:t>What is a hard link?</w:t>
      </w:r>
    </w:p>
    <w:p>
      <w:pPr>
        <w:pStyle w:val="ListNumber"/>
      </w:pPr>
      <w:r>
        <w:t>What is a symbolic link?</w:t>
      </w:r>
    </w:p>
    <w:p>
      <w:pPr>
        <w:pStyle w:val="ListNumber"/>
      </w:pPr>
      <w:r>
        <w:t>What is a Linux user?</w:t>
      </w:r>
    </w:p>
    <w:p>
      <w:pPr>
        <w:pStyle w:val="ListNumber"/>
      </w:pPr>
      <w:r>
        <w:t>What is a system user?</w:t>
      </w:r>
    </w:p>
    <w:p>
      <w:pPr>
        <w:pStyle w:val="ListNumber"/>
      </w:pPr>
      <w:r>
        <w:t>What is a regular user?</w:t>
      </w:r>
    </w:p>
    <w:p>
      <w:pPr>
        <w:pStyle w:val="ListNumber"/>
      </w:pPr>
      <w:r>
        <w:t>Who is the superuser?</w:t>
      </w:r>
    </w:p>
    <w:p>
      <w:pPr>
        <w:pStyle w:val="ListNumber"/>
      </w:pPr>
      <w:r>
        <w:t>What is UID?</w:t>
      </w:r>
    </w:p>
    <w:p>
      <w:pPr>
        <w:pStyle w:val="ListNumber"/>
      </w:pPr>
      <w:r>
        <w:t>What is GID?</w:t>
      </w:r>
    </w:p>
    <w:p>
      <w:pPr>
        <w:pStyle w:val="ListNumber"/>
      </w:pPr>
      <w:r>
        <w:t>What is /etc/passwd?</w:t>
      </w:r>
    </w:p>
    <w:p>
      <w:pPr>
        <w:pStyle w:val="ListNumber"/>
      </w:pPr>
      <w:r>
        <w:t>What is /etc/shadow?</w:t>
      </w:r>
    </w:p>
    <w:p>
      <w:pPr>
        <w:pStyle w:val="ListNumber"/>
      </w:pPr>
      <w:r>
        <w:t>What is the wheel group?</w:t>
      </w:r>
    </w:p>
    <w:p>
      <w:pPr>
        <w:pStyle w:val="ListNumber"/>
      </w:pPr>
      <w:r>
        <w:t>What is a Linux group?</w:t>
      </w:r>
    </w:p>
    <w:p>
      <w:pPr>
        <w:pStyle w:val="ListNumber"/>
      </w:pPr>
      <w:r>
        <w:t>What is file ownership?</w:t>
      </w:r>
    </w:p>
    <w:p>
      <w:pPr>
        <w:pStyle w:val="ListNumber"/>
      </w:pPr>
      <w:r>
        <w:t>Name the three classes of Linux file ownership.</w:t>
      </w:r>
    </w:p>
    <w:p>
      <w:pPr>
        <w:pStyle w:val="ListNumber"/>
      </w:pPr>
      <w:r>
        <w:t>What are read, write and execute permissions?</w:t>
      </w:r>
    </w:p>
    <w:p>
      <w:pPr>
        <w:pStyle w:val="ListNumber"/>
      </w:pPr>
      <w:r>
        <w:t>What is umask?</w:t>
      </w:r>
    </w:p>
    <w:p>
      <w:pPr>
        <w:pStyle w:val="ListNumber"/>
      </w:pPr>
      <w:r>
        <w:t>What is the sticky bit?</w:t>
      </w:r>
    </w:p>
    <w:p>
      <w:pPr>
        <w:pStyle w:val="ListNumber"/>
      </w:pPr>
      <w:r>
        <w:t>What is ACL?</w:t>
      </w:r>
    </w:p>
    <w:p>
      <w:pPr>
        <w:pStyle w:val="ListNumber"/>
      </w:pPr>
      <w:r>
        <w:t>What is ping?</w:t>
      </w:r>
    </w:p>
    <w:p>
      <w:pPr>
        <w:pStyle w:val="ListNumber"/>
      </w:pPr>
      <w:r>
        <w:t>What is netstat?</w:t>
      </w:r>
    </w:p>
    <w:p>
      <w:pPr>
        <w:pStyle w:val="ListNumber"/>
      </w:pPr>
      <w:r>
        <w:t>What is wget?</w:t>
      </w:r>
    </w:p>
    <w:p>
      <w:pPr>
        <w:pStyle w:val="ListNumber"/>
      </w:pPr>
      <w:r>
        <w:t>What is traceroute?</w:t>
      </w:r>
    </w:p>
    <w:p>
      <w:pPr>
        <w:pStyle w:val="ListNumber"/>
      </w:pPr>
      <w:r>
        <w:t>What is NetworkManager?</w:t>
      </w:r>
    </w:p>
    <w:p>
      <w:pPr>
        <w:pStyle w:val="ListNumber"/>
      </w:pPr>
      <w:r>
        <w:t>What is nmcli?</w:t>
      </w:r>
    </w:p>
    <w:p>
      <w:pPr>
        <w:pStyle w:val="ListNumber"/>
      </w:pPr>
      <w:r>
        <w:t>What is nmtui?</w:t>
      </w:r>
    </w:p>
    <w:p>
      <w:pPr>
        <w:pStyle w:val="ListNumber"/>
      </w:pPr>
      <w:r>
        <w:t>What is a process?</w:t>
      </w:r>
    </w:p>
    <w:p>
      <w:pPr>
        <w:pStyle w:val="ListNumber"/>
      </w:pPr>
      <w:r>
        <w:t>What is a foreground process?</w:t>
      </w:r>
    </w:p>
    <w:p>
      <w:pPr>
        <w:pStyle w:val="ListNumber"/>
      </w:pPr>
      <w:r>
        <w:t>What is a background process?</w:t>
      </w:r>
    </w:p>
    <w:p>
      <w:pPr>
        <w:pStyle w:val="ListNumber"/>
      </w:pPr>
      <w:r>
        <w:t>What is a job in Linux?</w:t>
      </w:r>
    </w:p>
    <w:p>
      <w:pPr>
        <w:pStyle w:val="ListNumber"/>
      </w:pPr>
      <w:r>
        <w:t>What is the purpose of jobs?</w:t>
      </w:r>
    </w:p>
    <w:p>
      <w:pPr>
        <w:pStyle w:val="ListNumber"/>
      </w:pPr>
      <w:r>
        <w:t>What is pkill?</w:t>
      </w:r>
    </w:p>
    <w:p>
      <w:pPr>
        <w:pStyle w:val="ListNumber"/>
      </w:pPr>
      <w:r>
        <w:t>What is top?</w:t>
      </w:r>
    </w:p>
    <w:p>
      <w:pPr>
        <w:pStyle w:val="ListNumber"/>
      </w:pPr>
      <w:r>
        <w:t>What is nice?</w:t>
      </w:r>
    </w:p>
    <w:p>
      <w:pPr>
        <w:pStyle w:val="ListNumber"/>
      </w:pPr>
      <w:r>
        <w:t>What is systemd?</w:t>
      </w:r>
    </w:p>
    <w:p>
      <w:pPr>
        <w:pStyle w:val="ListNumber"/>
      </w:pPr>
      <w:r>
        <w:t>What is systemctl?</w:t>
      </w:r>
    </w:p>
    <w:p>
      <w:pPr>
        <w:pStyle w:val="ListNumber"/>
      </w:pPr>
      <w:r>
        <w:t>What is firewalld?</w:t>
      </w:r>
    </w:p>
    <w:p>
      <w:pPr>
        <w:pStyle w:val="ListNumber"/>
      </w:pPr>
      <w:r>
        <w:t>What is firewall-cmd?</w:t>
      </w:r>
    </w:p>
    <w:p>
      <w:pPr>
        <w:pStyle w:val="ListNumber"/>
      </w:pPr>
      <w:r>
        <w:t>What is cron?</w:t>
      </w:r>
    </w:p>
    <w:p>
      <w:pPr>
        <w:pStyle w:val="ListNumber"/>
      </w:pPr>
      <w:r>
        <w:t>What is crontab?</w:t>
      </w:r>
    </w:p>
    <w:p>
      <w:pPr>
        <w:pStyle w:val="ListNumber"/>
      </w:pPr>
      <w:r>
        <w:t>What is SSH key-based login?</w:t>
      </w:r>
    </w:p>
    <w:p>
      <w:pPr>
        <w:pStyle w:val="ListNumber"/>
      </w:pPr>
      <w:r>
        <w:t>What is the default SSH port?</w:t>
      </w:r>
    </w:p>
    <w:p>
      <w:pPr>
        <w:pStyle w:val="ListNumber"/>
      </w:pPr>
      <w:r>
        <w:t>What is Apache HTTPD?</w:t>
      </w:r>
    </w:p>
    <w:p>
      <w:pPr>
        <w:pStyle w:val="ListNumber"/>
      </w:pPr>
      <w:r>
        <w:t>What is web hosting using Apache HTTPD?</w:t>
      </w:r>
    </w:p>
    <w:p>
      <w:pPr>
        <w:pStyle w:val="Heading1"/>
      </w:pPr>
      <w:r>
        <w:rPr>
          <w:rFonts w:ascii="Arial" w:hAnsi="Arial"/>
          <w:sz w:val="28"/>
        </w:rPr>
        <w:t>PART B – 3 MARK QUESTIONS</w:t>
      </w:r>
    </w:p>
    <w:p>
      <w:pPr>
        <w:pStyle w:val="ListNumber"/>
      </w:pPr>
      <w:r>
        <w:t>Explain the main advantages of Linux.</w:t>
      </w:r>
    </w:p>
    <w:p>
      <w:pPr>
        <w:pStyle w:val="ListNumber"/>
      </w:pPr>
      <w:r>
        <w:t>Explain any three disadvantages of Linux.</w:t>
      </w:r>
    </w:p>
    <w:p>
      <w:pPr>
        <w:pStyle w:val="ListNumber"/>
      </w:pPr>
      <w:r>
        <w:t>Differentiate between Linux and UNIX.</w:t>
      </w:r>
    </w:p>
    <w:p>
      <w:pPr>
        <w:pStyle w:val="ListNumber"/>
      </w:pPr>
      <w:r>
        <w:t>Explain the relationship between GNU and the Linux kernel.</w:t>
      </w:r>
    </w:p>
    <w:p>
      <w:pPr>
        <w:pStyle w:val="ListNumber"/>
      </w:pPr>
      <w:r>
        <w:t>Explain the purpose of Linux distributions.</w:t>
      </w:r>
    </w:p>
    <w:p>
      <w:pPr>
        <w:pStyle w:val="ListNumber"/>
      </w:pPr>
      <w:r>
        <w:t>Differentiate between a desktop environment and a display manager.</w:t>
      </w:r>
    </w:p>
    <w:p>
      <w:pPr>
        <w:pStyle w:val="ListNumber"/>
      </w:pPr>
      <w:r>
        <w:t>Explain the major responsibilities of the Linux kernel.</w:t>
      </w:r>
    </w:p>
    <w:p>
      <w:pPr>
        <w:pStyle w:val="ListNumber"/>
      </w:pPr>
      <w:r>
        <w:t>Explain the role of a shell in Linux.</w:t>
      </w:r>
    </w:p>
    <w:p>
      <w:pPr>
        <w:pStyle w:val="ListNumber"/>
      </w:pPr>
      <w:r>
        <w:t>Differentiate between GUI and CLI.</w:t>
      </w:r>
    </w:p>
    <w:p>
      <w:pPr>
        <w:pStyle w:val="ListNumber"/>
      </w:pPr>
      <w:r>
        <w:t>Explain the Linux bootloader and the role of GRUB.</w:t>
      </w:r>
    </w:p>
    <w:p>
      <w:pPr>
        <w:pStyle w:val="ListNumber"/>
      </w:pPr>
      <w:r>
        <w:t>Explain the purpose of /bin, /boot and /etc.</w:t>
      </w:r>
    </w:p>
    <w:p>
      <w:pPr>
        <w:pStyle w:val="ListNumber"/>
      </w:pPr>
      <w:r>
        <w:t>Explain the purpose of /home, /root and /tmp.</w:t>
      </w:r>
    </w:p>
    <w:p>
      <w:pPr>
        <w:pStyle w:val="ListNumber"/>
      </w:pPr>
      <w:r>
        <w:t>Explain the purpose of /proc, /usr and /var.</w:t>
      </w:r>
    </w:p>
    <w:p>
      <w:pPr>
        <w:pStyle w:val="ListNumber"/>
      </w:pPr>
      <w:r>
        <w:t>Explain the components of a Linux terminal prompt.</w:t>
      </w:r>
    </w:p>
    <w:p>
      <w:pPr>
        <w:pStyle w:val="ListNumber"/>
      </w:pPr>
      <w:r>
        <w:t>Explain the use of sudo and man commands.</w:t>
      </w:r>
    </w:p>
    <w:p>
      <w:pPr>
        <w:pStyle w:val="ListNumber"/>
      </w:pPr>
      <w:r>
        <w:t>Explain the common options of ls: -a, -l, -h and -R.</w:t>
      </w:r>
    </w:p>
    <w:p>
      <w:pPr>
        <w:pStyle w:val="ListNumber"/>
      </w:pPr>
      <w:r>
        <w:t>Explain the difference between rm and rmdir.</w:t>
      </w:r>
    </w:p>
    <w:p>
      <w:pPr>
        <w:pStyle w:val="ListNumber"/>
      </w:pPr>
      <w:r>
        <w:t>Explain the use of df, free and uptime commands.</w:t>
      </w:r>
    </w:p>
    <w:p>
      <w:pPr>
        <w:pStyle w:val="ListNumber"/>
      </w:pPr>
      <w:r>
        <w:t>Explain the use of cat, tac, head and tail.</w:t>
      </w:r>
    </w:p>
    <w:p>
      <w:pPr>
        <w:pStyle w:val="ListNumber"/>
      </w:pPr>
      <w:r>
        <w:t>Explain the use of grep and recursive grep.</w:t>
      </w:r>
    </w:p>
    <w:p>
      <w:pPr>
        <w:pStyle w:val="ListNumber"/>
      </w:pPr>
      <w:r>
        <w:t>Explain the difference between find and locate.</w:t>
      </w:r>
    </w:p>
    <w:p>
      <w:pPr>
        <w:pStyle w:val="ListNumber"/>
      </w:pPr>
      <w:r>
        <w:t>Explain the purpose of the pipe (|) operator with an example.</w:t>
      </w:r>
    </w:p>
    <w:p>
      <w:pPr>
        <w:pStyle w:val="ListNumber"/>
      </w:pPr>
      <w:r>
        <w:t>Explain the basic DNF operations for installing, removing and upgrading packages.</w:t>
      </w:r>
    </w:p>
    <w:p>
      <w:pPr>
        <w:pStyle w:val="ListNumber"/>
      </w:pPr>
      <w:r>
        <w:t>Explain the two main modes of Vim.</w:t>
      </w:r>
    </w:p>
    <w:p>
      <w:pPr>
        <w:pStyle w:val="ListNumber"/>
      </w:pPr>
      <w:r>
        <w:t>Explain basic Vim commands for saving, quitting and saving-and-quitting.</w:t>
      </w:r>
    </w:p>
    <w:p>
      <w:pPr>
        <w:pStyle w:val="ListNumber"/>
      </w:pPr>
      <w:r>
        <w:t>Explain how text is searched and replaced in Vim.</w:t>
      </w:r>
    </w:p>
    <w:p>
      <w:pPr>
        <w:pStyle w:val="ListNumber"/>
      </w:pPr>
      <w:r>
        <w:t>Explain TAR archive creation and extraction.</w:t>
      </w:r>
    </w:p>
    <w:p>
      <w:pPr>
        <w:pStyle w:val="ListNumber"/>
      </w:pPr>
      <w:r>
        <w:t>Differentiate between hard links and soft links.</w:t>
      </w:r>
    </w:p>
    <w:p>
      <w:pPr>
        <w:pStyle w:val="ListNumber"/>
      </w:pPr>
      <w:r>
        <w:t>Explain the three types of Linux users.</w:t>
      </w:r>
    </w:p>
    <w:p>
      <w:pPr>
        <w:pStyle w:val="ListNumber"/>
      </w:pPr>
      <w:r>
        <w:t>Explain the information stored in /etc/passwd.</w:t>
      </w:r>
    </w:p>
    <w:p>
      <w:pPr>
        <w:pStyle w:val="ListNumber"/>
      </w:pPr>
      <w:r>
        <w:t>Explain the purpose of /etc/shadow.</w:t>
      </w:r>
    </w:p>
    <w:p>
      <w:pPr>
        <w:pStyle w:val="ListNumber"/>
      </w:pPr>
      <w:r>
        <w:t>Explain the significance of the wheel group.</w:t>
      </w:r>
    </w:p>
    <w:p>
      <w:pPr>
        <w:pStyle w:val="ListNumber"/>
      </w:pPr>
      <w:r>
        <w:t>Explain useradd, usermod and userdel.</w:t>
      </w:r>
    </w:p>
    <w:p>
      <w:pPr>
        <w:pStyle w:val="ListNumber"/>
      </w:pPr>
      <w:r>
        <w:t>Explain groupadd, groupmod and groupdel.</w:t>
      </w:r>
    </w:p>
    <w:p>
      <w:pPr>
        <w:pStyle w:val="ListNumber"/>
      </w:pPr>
      <w:r>
        <w:t>Explain primary and supplementary groups.</w:t>
      </w:r>
    </w:p>
    <w:p>
      <w:pPr>
        <w:pStyle w:val="ListNumber"/>
      </w:pPr>
      <w:r>
        <w:t>Explain account expiration and password expiration.</w:t>
      </w:r>
    </w:p>
    <w:p>
      <w:pPr>
        <w:pStyle w:val="ListNumber"/>
      </w:pPr>
      <w:r>
        <w:t>Explain Linux file ownership and permission classes.</w:t>
      </w:r>
    </w:p>
    <w:p>
      <w:pPr>
        <w:pStyle w:val="ListNumber"/>
      </w:pPr>
      <w:r>
        <w:t>Explain read, write and execute permissions using their numeric values.</w:t>
      </w:r>
    </w:p>
    <w:p>
      <w:pPr>
        <w:pStyle w:val="ListNumber"/>
      </w:pPr>
      <w:r>
        <w:t>Explain symbolic and numeric modes of chmod.</w:t>
      </w:r>
    </w:p>
    <w:p>
      <w:pPr>
        <w:pStyle w:val="ListNumber"/>
      </w:pPr>
      <w:r>
        <w:t>Explain the purpose of umask.</w:t>
      </w:r>
    </w:p>
    <w:p>
      <w:pPr>
        <w:pStyle w:val="ListNumber"/>
      </w:pPr>
      <w:r>
        <w:t>Explain sticky bit and its use.</w:t>
      </w:r>
    </w:p>
    <w:p>
      <w:pPr>
        <w:pStyle w:val="ListNumber"/>
      </w:pPr>
      <w:r>
        <w:t>Explain ACL and the purpose of getfacl and setfacl.</w:t>
      </w:r>
    </w:p>
    <w:p>
      <w:pPr>
        <w:pStyle w:val="ListNumber"/>
      </w:pPr>
      <w:r>
        <w:t>Explain ping, netstat and traceroute as network troubleshooting commands.</w:t>
      </w:r>
    </w:p>
    <w:p>
      <w:pPr>
        <w:pStyle w:val="ListNumber"/>
      </w:pPr>
      <w:r>
        <w:t>Explain nmcli and nmtui.</w:t>
      </w:r>
    </w:p>
    <w:p>
      <w:pPr>
        <w:pStyle w:val="ListNumber"/>
      </w:pPr>
      <w:r>
        <w:t>Explain foreground and background processes.</w:t>
      </w:r>
    </w:p>
    <w:p>
      <w:pPr>
        <w:pStyle w:val="ListNumber"/>
      </w:pPr>
      <w:r>
        <w:t>Explain jobs, bg and fg.</w:t>
      </w:r>
    </w:p>
    <w:p>
      <w:pPr>
        <w:pStyle w:val="ListNumber"/>
      </w:pPr>
      <w:r>
        <w:t>Explain ps, pkill and top.</w:t>
      </w:r>
    </w:p>
    <w:p>
      <w:pPr>
        <w:pStyle w:val="ListNumber"/>
      </w:pPr>
      <w:r>
        <w:t>Explain nice values and process priority.</w:t>
      </w:r>
    </w:p>
    <w:p>
      <w:pPr>
        <w:pStyle w:val="ListNumber"/>
      </w:pPr>
      <w:r>
        <w:t>Explain the Linux booting sequence shown in the slides.</w:t>
      </w:r>
    </w:p>
    <w:p>
      <w:pPr>
        <w:pStyle w:val="ListNumber"/>
      </w:pPr>
      <w:r>
        <w:t>Explain systemd and its role in service management.</w:t>
      </w:r>
    </w:p>
    <w:p>
      <w:pPr>
        <w:pStyle w:val="ListNumber"/>
      </w:pPr>
      <w:r>
        <w:t>Explain systemctl start, stop, enable and disable.</w:t>
      </w:r>
    </w:p>
    <w:p>
      <w:pPr>
        <w:pStyle w:val="ListNumber"/>
      </w:pPr>
      <w:r>
        <w:t>Explain firewalld and the purpose of firewall-cmd.</w:t>
      </w:r>
    </w:p>
    <w:p>
      <w:pPr>
        <w:pStyle w:val="ListNumber"/>
      </w:pPr>
      <w:r>
        <w:t>Explain how to add or remove a firewall port permanently.</w:t>
      </w:r>
    </w:p>
    <w:p>
      <w:pPr>
        <w:pStyle w:val="ListNumber"/>
      </w:pPr>
      <w:r>
        <w:t>Explain cron and the six fields of a crontab entry.</w:t>
      </w:r>
    </w:p>
    <w:p>
      <w:pPr>
        <w:pStyle w:val="ListNumber"/>
      </w:pPr>
      <w:r>
        <w:t>Explain SSH key-based authentication.</w:t>
      </w:r>
    </w:p>
    <w:p>
      <w:pPr>
        <w:pStyle w:val="ListNumber"/>
      </w:pPr>
      <w:r>
        <w:t>Explain the steps involved in generating an SSH key pair.</w:t>
      </w:r>
    </w:p>
    <w:p>
      <w:pPr>
        <w:pStyle w:val="ListNumber"/>
      </w:pPr>
      <w:r>
        <w:t>Explain how to change the SSH port from 22.</w:t>
      </w:r>
    </w:p>
    <w:p>
      <w:pPr>
        <w:pStyle w:val="ListNumber"/>
      </w:pPr>
      <w:r>
        <w:t>Explain Apache HTTPD and its role in web hosting.</w:t>
      </w:r>
    </w:p>
    <w:p>
      <w:pPr>
        <w:pStyle w:val="ListNumber"/>
      </w:pPr>
      <w:r>
        <w:t>Explain the basic steps for configuring Apache HTTPD and allowing its service through the firewall.</w:t>
      </w:r>
    </w:p>
    <w:p>
      <w:pPr>
        <w:pStyle w:val="Heading1"/>
      </w:pPr>
      <w:r>
        <w:rPr>
          <w:rFonts w:ascii="Arial" w:hAnsi="Arial"/>
          <w:sz w:val="28"/>
        </w:rPr>
        <w:t>PART C – 5 MARK QUESTIONS</w:t>
      </w:r>
    </w:p>
    <w:p>
      <w:pPr>
        <w:pStyle w:val="ListNumber"/>
      </w:pPr>
      <w:r>
        <w:t>Describe Linux, its open-source nature, major advantages and major disadvantages.</w:t>
      </w:r>
    </w:p>
    <w:p>
      <w:pPr>
        <w:pStyle w:val="ListNumber"/>
      </w:pPr>
      <w:r>
        <w:t>Explain the differences between Linux and UNIX with respect to origin, licensing/source availability, system type, cost and usage.</w:t>
      </w:r>
    </w:p>
    <w:p>
      <w:pPr>
        <w:pStyle w:val="ListNumber"/>
      </w:pPr>
      <w:r>
        <w:t>Explain GNU/Linux, including the GNU project, Linux kernel and how they combine to form a Linux operating system.</w:t>
      </w:r>
    </w:p>
    <w:p>
      <w:pPr>
        <w:pStyle w:val="ListNumber"/>
      </w:pPr>
      <w:r>
        <w:t>Explain the Linux family/distribution concept and compare Debian-based, Red Hat-based, Arch-based and SUSE-based distributions with examples.</w:t>
      </w:r>
    </w:p>
    <w:p>
      <w:pPr>
        <w:pStyle w:val="ListNumber"/>
      </w:pPr>
      <w:r>
        <w:t>Explain the Linux operating system architecture, including applications, kernel, CPU, memory and devices.</w:t>
      </w:r>
    </w:p>
    <w:p>
      <w:pPr>
        <w:pStyle w:val="ListNumber"/>
      </w:pPr>
      <w:r>
        <w:t>Explain the Linux kernel in detail and discuss memory, process, device and storage management.</w:t>
      </w:r>
    </w:p>
    <w:p>
      <w:pPr>
        <w:pStyle w:val="ListNumber"/>
      </w:pPr>
      <w:r>
        <w:t>Explain the Linux directory hierarchy and the functions of the major directories from / to /var.</w:t>
      </w:r>
    </w:p>
    <w:p>
      <w:pPr>
        <w:pStyle w:val="ListNumber"/>
      </w:pPr>
      <w:r>
        <w:t>Explain the Linux terminal prompt and describe the role of username, hostname and current working directory.</w:t>
      </w:r>
    </w:p>
    <w:p>
      <w:pPr>
        <w:pStyle w:val="ListNumber"/>
      </w:pPr>
      <w:r>
        <w:t>Explain important Linux file and directory commands including ls, mkdir, rmdir, mv, rm, touch and cat.</w:t>
      </w:r>
    </w:p>
    <w:p>
      <w:pPr>
        <w:pStyle w:val="ListNumber"/>
      </w:pPr>
      <w:r>
        <w:t>Explain text-processing and viewing commands including head, tail, grep, less, wc and the pipe operator.</w:t>
      </w:r>
    </w:p>
    <w:p>
      <w:pPr>
        <w:pStyle w:val="ListNumber"/>
      </w:pPr>
      <w:r>
        <w:t>Explain DNF package management and describe searching, installing, removing, upgrading and viewing package history.</w:t>
      </w:r>
    </w:p>
    <w:p>
      <w:pPr>
        <w:pStyle w:val="ListNumber"/>
      </w:pPr>
      <w:r>
        <w:t>Explain Nano and Vim editors. Include Vim modes, search/replace and important command-mode operations.</w:t>
      </w:r>
    </w:p>
    <w:p>
      <w:pPr>
        <w:pStyle w:val="ListNumber"/>
      </w:pPr>
      <w:r>
        <w:t>Explain TAR and describe how to create, list, extract and compress TAR archives using gzip and bzip2.</w:t>
      </w:r>
    </w:p>
    <w:p>
      <w:pPr>
        <w:pStyle w:val="ListNumber"/>
      </w:pPr>
      <w:r>
        <w:t>Explain hard links and soft links, including inode behavior, creation commands and practical differences.</w:t>
      </w:r>
    </w:p>
    <w:p>
      <w:pPr>
        <w:pStyle w:val="ListNumber"/>
      </w:pPr>
      <w:r>
        <w:t>Explain Linux user management, including user types, /etc/passwd, /etc/shadow, wheel group and user management commands.</w:t>
      </w:r>
    </w:p>
    <w:p>
      <w:pPr>
        <w:pStyle w:val="ListNumber"/>
      </w:pPr>
      <w:r>
        <w:t>Explain Linux group management and describe primary groups, supplementary groups and group administration commands.</w:t>
      </w:r>
    </w:p>
    <w:p>
      <w:pPr>
        <w:pStyle w:val="ListNumber"/>
      </w:pPr>
      <w:r>
        <w:t>Explain Linux ownership and permissions. Describe user, group and others, read/write/execute values and chmod modes.</w:t>
      </w:r>
    </w:p>
    <w:p>
      <w:pPr>
        <w:pStyle w:val="ListNumber"/>
      </w:pPr>
      <w:r>
        <w:t>Explain special permissions and access control mechanisms: umask, sticky bit and ACL.</w:t>
      </w:r>
    </w:p>
    <w:p>
      <w:pPr>
        <w:pStyle w:val="ListNumber"/>
      </w:pPr>
      <w:r>
        <w:t>Explain Linux network management commands and utilities covered in the slides, including ping, netstat, wget, traceroute, nmcli and nmtui.</w:t>
      </w:r>
    </w:p>
    <w:p>
      <w:pPr>
        <w:pStyle w:val="ListNumber"/>
      </w:pPr>
      <w:r>
        <w:t>Explain process management in Linux, including foreground/background processes, jobs, ps, pkill, top and nice.</w:t>
      </w:r>
    </w:p>
    <w:p>
      <w:pPr>
        <w:pStyle w:val="ListNumber"/>
      </w:pPr>
      <w:r>
        <w:t>Describe the Linux booting process from BIOS/UEFI through POST, GRUB, kernel, initRAMFS and systemd.</w:t>
      </w:r>
    </w:p>
    <w:p>
      <w:pPr>
        <w:pStyle w:val="ListNumber"/>
      </w:pPr>
      <w:r>
        <w:t>Explain systemd service management and demonstrate the purpose of start, stop, enable and disable operations.</w:t>
      </w:r>
    </w:p>
    <w:p>
      <w:pPr>
        <w:pStyle w:val="ListNumber"/>
      </w:pPr>
      <w:r>
        <w:t>Explain firewalld and describe how firewall-cmd is used to manage services, ports and permanent firewall rules.</w:t>
      </w:r>
    </w:p>
    <w:p>
      <w:pPr>
        <w:pStyle w:val="ListNumber"/>
      </w:pPr>
      <w:r>
        <w:t>Explain task scheduling using crontab, including crontab commands and the six scheduling fields.</w:t>
      </w:r>
    </w:p>
    <w:p>
      <w:pPr>
        <w:pStyle w:val="ListNumber"/>
      </w:pPr>
      <w:r>
        <w:t>Explain SSH key-based login, including key generation, public/private keys and configuration steps.</w:t>
      </w:r>
    </w:p>
    <w:p>
      <w:pPr>
        <w:pStyle w:val="ListNumber"/>
      </w:pPr>
      <w:r>
        <w:t>Explain how to change the SSH service port and identify the configuration and service-management steps involved.</w:t>
      </w:r>
    </w:p>
    <w:p>
      <w:pPr>
        <w:pStyle w:val="ListNumber"/>
      </w:pPr>
      <w:r>
        <w:t>Explain Apache HTTPD web hosting and describe the basic configuration, service startup, firewall configuration and browser verification steps.</w:t>
      </w:r>
    </w:p>
    <w:p>
      <w:pPr>
        <w:pStyle w:val="Heading1"/>
      </w:pPr>
      <w:r>
        <w:rPr>
          <w:rFonts w:ascii="Arial" w:hAnsi="Arial"/>
          <w:sz w:val="28"/>
        </w:rPr>
        <w:t>PART D – 6 MARK QUESTIONS</w:t>
      </w:r>
    </w:p>
    <w:p>
      <w:pPr>
        <w:pStyle w:val="ListNumber"/>
      </w:pPr>
      <w:r>
        <w:t>Discuss the Linux operating system architecture in detail and explain how the kernel acts as a bridge between applications and hardware.</w:t>
      </w:r>
    </w:p>
    <w:p>
      <w:pPr>
        <w:pStyle w:val="ListNumber"/>
      </w:pPr>
      <w:r>
        <w:t>Compare Linux and UNIX in detail. Cover origin, standard, system type, cost, source code availability and common usage.</w:t>
      </w:r>
    </w:p>
    <w:p>
      <w:pPr>
        <w:pStyle w:val="ListNumber"/>
      </w:pPr>
      <w:r>
        <w:t>Explain the Linux directory hierarchy in detail. Describe the purpose of /bin, /boot, /dev, /etc, /home, /lib, /media, /mnt, /opt, /proc, /root, /run, /sbin, /srv, /tmp, /usr and /var.</w:t>
      </w:r>
    </w:p>
    <w:p>
      <w:pPr>
        <w:pStyle w:val="ListNumber"/>
      </w:pPr>
      <w:r>
        <w:t>Explain Linux command-line administration using the major commands covered in the slides. Include file handling, directory management, viewing, searching and system-information commands.</w:t>
      </w:r>
    </w:p>
    <w:p>
      <w:pPr>
        <w:pStyle w:val="ListNumber"/>
      </w:pPr>
      <w:r>
        <w:t>Describe a practical DNF package-management workflow: search for a package, obtain package information, install it, remove it, upgrade it and review package history.</w:t>
      </w:r>
    </w:p>
    <w:p>
      <w:pPr>
        <w:pStyle w:val="ListNumber"/>
      </w:pPr>
      <w:r>
        <w:t>Explain Vim as a Linux administrator's editor. Cover command mode, insert mode, movement, copying, pasting, searching, replacement and saving/quitting.</w:t>
      </w:r>
    </w:p>
    <w:p>
      <w:pPr>
        <w:pStyle w:val="ListNumber"/>
      </w:pPr>
      <w:r>
        <w:t>Explain TAR archive management in detail, including creation, listing, extraction, adding files and gzip/bzip2 compression.</w:t>
      </w:r>
    </w:p>
    <w:p>
      <w:pPr>
        <w:pStyle w:val="ListNumber"/>
      </w:pPr>
      <w:r>
        <w:t>Explain Linux users and groups in detail. Include user types, UID/GID, /etc/passwd, /etc/shadow, wheel group, user commands and group commands.</w:t>
      </w:r>
    </w:p>
    <w:p>
      <w:pPr>
        <w:pStyle w:val="ListNumber"/>
      </w:pPr>
      <w:r>
        <w:t>Explain Linux permissions and ownership in detail. Include user/group/other classes, rwx values, chmod symbolic/numeric modes and permission verification using ls -l.</w:t>
      </w:r>
    </w:p>
    <w:p>
      <w:pPr>
        <w:pStyle w:val="ListNumber"/>
      </w:pPr>
      <w:r>
        <w:t>Explain umask, sticky bit and ACL as mechanisms for controlling access to files and directories. Include the relevant commands mentioned in the slides.</w:t>
      </w:r>
    </w:p>
    <w:p>
      <w:pPr>
        <w:pStyle w:val="ListNumber"/>
      </w:pPr>
      <w:r>
        <w:t>Explain Linux network administration and troubleshooting using ping, netstat, wget, traceroute, nmcli and nmtui. Mention the purpose of each.</w:t>
      </w:r>
    </w:p>
    <w:p>
      <w:pPr>
        <w:pStyle w:val="ListNumber"/>
      </w:pPr>
      <w:r>
        <w:t>Explain process and job management in Linux. Include foreground/background processes, jobs, bg/fg, ps, pkill, top and nice.</w:t>
      </w:r>
    </w:p>
    <w:p>
      <w:pPr>
        <w:pStyle w:val="ListNumber"/>
      </w:pPr>
      <w:r>
        <w:t>Describe the complete Linux booting process shown in the slides: BIOS/UEFI, POST, GRUB, kernel, initRAMFS and systemd.</w:t>
      </w:r>
    </w:p>
    <w:p>
      <w:pPr>
        <w:pStyle w:val="ListNumber"/>
      </w:pPr>
      <w:r>
        <w:t>Explain systemd service management in detail and describe how services can be started, stopped, enabled, disabled and checked.</w:t>
      </w:r>
    </w:p>
    <w:p>
      <w:pPr>
        <w:pStyle w:val="ListNumber"/>
      </w:pPr>
      <w:r>
        <w:t>Explain firewalld administration. Describe firewall zones/services concept as applicable to the slides and demonstrate permanent port addition/removal, reload and verification.</w:t>
      </w:r>
    </w:p>
    <w:p>
      <w:pPr>
        <w:pStyle w:val="ListNumber"/>
      </w:pPr>
      <w:r>
        <w:t>Explain cron-based task scheduling in detail. Describe crontab editing, listing, removal and the meaning of the five time fields plus the command field.</w:t>
      </w:r>
    </w:p>
    <w:p>
      <w:pPr>
        <w:pStyle w:val="ListNumber"/>
      </w:pPr>
      <w:r>
        <w:t>Explain SSH key-based login in detail. Describe public/private keys, ssh-keygen options and the process of configuring passwordless authentication.</w:t>
      </w:r>
    </w:p>
    <w:p>
      <w:pPr>
        <w:pStyle w:val="ListNumber"/>
      </w:pPr>
      <w:r>
        <w:t>Explain the procedure for changing the default SSH port from 22. Include editing sshd_config, firewall considerations and restarting/reloading the SSH service.</w:t>
      </w:r>
    </w:p>
    <w:p>
      <w:pPr>
        <w:pStyle w:val="ListNumber"/>
      </w:pPr>
      <w:r>
        <w:t>Explain Apache HTTPD web hosting in detail. Include installation/service management, firewall configuration, verification and accessing the server through a browser.</w:t>
      </w:r>
    </w:p>
    <w:p>
      <w:pPr>
        <w:pStyle w:val="ListNumber"/>
      </w:pPr>
      <w:r>
        <w:t>Design a Linux administrator troubleshooting approach using the commands and services covered in the slides for a server with connectivity, process, service and firewall issues.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sz w:val="28"/>
        </w:rPr>
        <w:t>SCOPE NOTE</w:t>
      </w:r>
    </w:p>
    <w:p>
      <w:r>
        <w:t>This question bank is prepared from the uploaded RHCE slide deck, using content through page/topic 92 (Web Hosting using Apache HTTPD). The NFS section begins after this point and has been deliberately excluded.</w:t>
      </w:r>
    </w:p>
    <w:p>
      <w:r>
        <w:t>Questions are designed to maximize possible theory-question coverage while retaining the terminology and commands presented in the slides.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