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101A" w14:textId="078A4E60" w:rsidR="00180D6E" w:rsidRDefault="00000000" w:rsidP="00A448EF">
      <w:pPr>
        <w:pStyle w:val="Heading1"/>
        <w:jc w:val="center"/>
      </w:pPr>
      <w:r>
        <w:t>Network+ (N+</w:t>
      </w:r>
      <w:r w:rsidR="00A448EF">
        <w:t>/A+</w:t>
      </w:r>
      <w:r>
        <w:t xml:space="preserve">) – Theory Question Paper </w:t>
      </w:r>
    </w:p>
    <w:p w14:paraId="6FE573A2" w14:textId="5C5970F4" w:rsidR="00180D6E" w:rsidRDefault="00000000" w:rsidP="00A448EF">
      <w:r>
        <w:t>Time: 1 Hour</w:t>
      </w:r>
      <w:r w:rsidR="00A448EF">
        <w:tab/>
      </w:r>
      <w:r w:rsidR="00A448EF">
        <w:tab/>
      </w:r>
      <w:r w:rsidR="00A448EF">
        <w:tab/>
      </w:r>
      <w:r w:rsidR="00A448EF">
        <w:tab/>
      </w:r>
      <w:r w:rsidR="00A448EF">
        <w:tab/>
      </w:r>
      <w:r w:rsidR="00A448EF">
        <w:tab/>
      </w:r>
      <w:proofErr w:type="gramStart"/>
      <w:r w:rsidR="00A448EF">
        <w:tab/>
        <w:t xml:space="preserve">  </w:t>
      </w:r>
      <w:r w:rsidR="00A448EF">
        <w:tab/>
      </w:r>
      <w:proofErr w:type="gramEnd"/>
      <w:r>
        <w:t xml:space="preserve">Maximum Marks: </w:t>
      </w:r>
      <w:r w:rsidR="00A448EF">
        <w:t>5</w:t>
      </w:r>
      <w:r>
        <w:t>0</w:t>
      </w:r>
    </w:p>
    <w:p w14:paraId="62674ACA" w14:textId="353FF694" w:rsidR="00A448EF" w:rsidRPr="00A448EF" w:rsidRDefault="00A448EF" w:rsidP="00A448EF">
      <w:pPr>
        <w:pStyle w:val="Heading2"/>
        <w:jc w:val="center"/>
        <w:rPr>
          <w:sz w:val="36"/>
          <w:szCs w:val="36"/>
        </w:rPr>
      </w:pPr>
      <w:r w:rsidRPr="00A448EF">
        <w:rPr>
          <w:sz w:val="36"/>
          <w:szCs w:val="36"/>
        </w:rPr>
        <w:t>NETWORKING+(N+)</w:t>
      </w:r>
    </w:p>
    <w:p w14:paraId="509204E9" w14:textId="561E45C4" w:rsidR="00180D6E" w:rsidRDefault="00000000">
      <w:pPr>
        <w:pStyle w:val="Heading2"/>
      </w:pPr>
      <w:r>
        <w:t>Section A – 1 Mark Questions (10 × 1 = 10 Marks)</w:t>
      </w:r>
    </w:p>
    <w:p w14:paraId="0CD3509D" w14:textId="77777777" w:rsidR="00180D6E" w:rsidRDefault="00000000">
      <w:r>
        <w:t>1. Define a computer network.</w:t>
      </w:r>
    </w:p>
    <w:p w14:paraId="21C85514" w14:textId="77777777" w:rsidR="00180D6E" w:rsidRDefault="00000000">
      <w:r>
        <w:t>2. Expand LAN.</w:t>
      </w:r>
    </w:p>
    <w:p w14:paraId="1D74A307" w14:textId="77777777" w:rsidR="00180D6E" w:rsidRDefault="00000000">
      <w:r>
        <w:t>3. What is a network topology?</w:t>
      </w:r>
    </w:p>
    <w:p w14:paraId="1E9F1751" w14:textId="77777777" w:rsidR="00180D6E" w:rsidRDefault="00000000">
      <w:r>
        <w:t>4. What is a network protocol?</w:t>
      </w:r>
    </w:p>
    <w:p w14:paraId="584E34BF" w14:textId="77777777" w:rsidR="00180D6E" w:rsidRDefault="00000000">
      <w:r>
        <w:t>5. What is the function of a modem?</w:t>
      </w:r>
    </w:p>
    <w:p w14:paraId="4B4A77AD" w14:textId="64F51516" w:rsidR="00180D6E" w:rsidRDefault="00000000">
      <w:r>
        <w:t xml:space="preserve">6. What is </w:t>
      </w:r>
      <w:r w:rsidR="00A448EF">
        <w:t>media</w:t>
      </w:r>
      <w:r>
        <w:t>?</w:t>
      </w:r>
    </w:p>
    <w:p w14:paraId="02DDFE18" w14:textId="77777777" w:rsidR="00180D6E" w:rsidRDefault="00000000">
      <w:r>
        <w:t>7. What is bandwidth?</w:t>
      </w:r>
    </w:p>
    <w:p w14:paraId="196994D2" w14:textId="6CD63B04" w:rsidR="00180D6E" w:rsidRDefault="00000000">
      <w:r>
        <w:t xml:space="preserve">8. Expand </w:t>
      </w:r>
      <w:r w:rsidR="00A448EF">
        <w:t>CSMA/CD</w:t>
      </w:r>
      <w:r>
        <w:t>.</w:t>
      </w:r>
    </w:p>
    <w:p w14:paraId="027EF551" w14:textId="77777777" w:rsidR="00180D6E" w:rsidRDefault="00000000">
      <w:r>
        <w:t>9. What is a firewall?</w:t>
      </w:r>
    </w:p>
    <w:p w14:paraId="5B95D14E" w14:textId="1027D60A" w:rsidR="00180D6E" w:rsidRDefault="00000000">
      <w:r>
        <w:t xml:space="preserve">10. Define </w:t>
      </w:r>
      <w:r w:rsidR="00A448EF">
        <w:t>Segmentation length</w:t>
      </w:r>
      <w:r>
        <w:t>.</w:t>
      </w:r>
    </w:p>
    <w:p w14:paraId="1D8B95FA" w14:textId="0344AE2B" w:rsidR="00180D6E" w:rsidRDefault="00000000">
      <w:pPr>
        <w:pStyle w:val="Heading2"/>
      </w:pPr>
      <w:r>
        <w:t>Section B – 3 Mark Questions (3 × 3 = 9 Marks)</w:t>
      </w:r>
      <w:r w:rsidR="00A448EF">
        <w:t xml:space="preserve"> answer any three</w:t>
      </w:r>
    </w:p>
    <w:p w14:paraId="0F054CDF" w14:textId="35D684CD" w:rsidR="00180D6E" w:rsidRDefault="00000000">
      <w:r>
        <w:t xml:space="preserve">11. Explain the differences between </w:t>
      </w:r>
      <w:r w:rsidR="00A448EF">
        <w:t>TCP</w:t>
      </w:r>
      <w:r>
        <w:t xml:space="preserve"> and </w:t>
      </w:r>
      <w:r w:rsidR="00A448EF">
        <w:t>UDP</w:t>
      </w:r>
    </w:p>
    <w:p w14:paraId="5962D190" w14:textId="77777777" w:rsidR="00180D6E" w:rsidRDefault="00000000">
      <w:r>
        <w:t>12. Explain the functions of Router, Switch, and Hub.</w:t>
      </w:r>
    </w:p>
    <w:p w14:paraId="3F0E7740" w14:textId="77777777" w:rsidR="00180D6E" w:rsidRDefault="00000000">
      <w:r>
        <w:t>13. Describe the types of network cables used in computer networking.</w:t>
      </w:r>
    </w:p>
    <w:p w14:paraId="2901A858" w14:textId="3466014C" w:rsidR="00180D6E" w:rsidRDefault="00000000">
      <w:r>
        <w:t xml:space="preserve">14. Explain the advantages and disadvantages of </w:t>
      </w:r>
      <w:r w:rsidR="00A448EF">
        <w:t>mesh topology</w:t>
      </w:r>
      <w:r>
        <w:t>.</w:t>
      </w:r>
    </w:p>
    <w:p w14:paraId="3FA4067E" w14:textId="77777777" w:rsidR="00180D6E" w:rsidRDefault="00000000">
      <w:pPr>
        <w:pStyle w:val="Heading2"/>
      </w:pPr>
      <w:r>
        <w:t>Section C – 5 Mark Questions (2 × 5 = 10 Marks)</w:t>
      </w:r>
    </w:p>
    <w:p w14:paraId="1299F767" w14:textId="77777777" w:rsidR="00180D6E" w:rsidRDefault="00000000">
      <w:r>
        <w:t>15. Explain the OSI model with the functions of each layer.</w:t>
      </w:r>
    </w:p>
    <w:p w14:paraId="37B4E5E9" w14:textId="608C873B" w:rsidR="00180D6E" w:rsidRDefault="00000000">
      <w:r>
        <w:t>16. Explain different network topologies with suitable diagrams.</w:t>
      </w:r>
    </w:p>
    <w:p w14:paraId="31E4FE07" w14:textId="77777777" w:rsidR="00180D6E" w:rsidRDefault="00000000">
      <w:r>
        <w:t>17. Describe the TCP/IP model and explain how data flows through its layers.</w:t>
      </w:r>
    </w:p>
    <w:p w14:paraId="38F218FA" w14:textId="65C8082A" w:rsidR="00180D6E" w:rsidRDefault="00000000">
      <w:r>
        <w:t>18. Explain the purpose and working of DNS</w:t>
      </w:r>
      <w:r w:rsidR="00A448EF">
        <w:t xml:space="preserve"> and </w:t>
      </w:r>
      <w:r>
        <w:t>DHCP in a network.</w:t>
      </w:r>
    </w:p>
    <w:p w14:paraId="3AB4FEC5" w14:textId="77777777" w:rsidR="00180D6E" w:rsidRDefault="00000000">
      <w:pPr>
        <w:pStyle w:val="Heading2"/>
      </w:pPr>
      <w:r>
        <w:t>Section D – 1 Mark Question (1 × 1 = 1 Mark)</w:t>
      </w:r>
    </w:p>
    <w:p w14:paraId="37683277" w14:textId="5FED75B7" w:rsidR="00A448EF" w:rsidRDefault="00000000">
      <w:r>
        <w:t>19. What is the purpose of a NIC (Network Interface Card)?</w:t>
      </w:r>
    </w:p>
    <w:p w14:paraId="4425ED0C" w14:textId="35C0E787" w:rsidR="00A448EF" w:rsidRPr="00A448EF" w:rsidRDefault="00A448EF" w:rsidP="00A448EF">
      <w:pPr>
        <w:pStyle w:val="Heading2"/>
        <w:jc w:val="center"/>
        <w:rPr>
          <w:sz w:val="36"/>
          <w:szCs w:val="36"/>
        </w:rPr>
      </w:pPr>
      <w:r w:rsidRPr="00A448EF">
        <w:rPr>
          <w:sz w:val="36"/>
          <w:szCs w:val="36"/>
        </w:rPr>
        <w:lastRenderedPageBreak/>
        <w:t>HARDWARE+(A+)</w:t>
      </w:r>
    </w:p>
    <w:p w14:paraId="626D47F9" w14:textId="2B85B964" w:rsidR="00A448EF" w:rsidRDefault="00A448EF" w:rsidP="00A448EF">
      <w:pPr>
        <w:pStyle w:val="Heading2"/>
      </w:pPr>
      <w:r>
        <w:t>Section A – 1 Mark Questions (5 × 1 = 5 Marks)</w:t>
      </w:r>
    </w:p>
    <w:p w14:paraId="156F1824" w14:textId="77777777" w:rsidR="00A448EF" w:rsidRDefault="00A448EF" w:rsidP="00A448EF">
      <w:r>
        <w:t>1. What is firmware?</w:t>
      </w:r>
    </w:p>
    <w:p w14:paraId="61FDDA25" w14:textId="77777777" w:rsidR="00A448EF" w:rsidRDefault="00A448EF" w:rsidP="00A448EF">
      <w:r>
        <w:t>2. Name any two types of computers.</w:t>
      </w:r>
    </w:p>
    <w:p w14:paraId="62A698B4" w14:textId="77777777" w:rsidR="00A448EF" w:rsidRDefault="00A448EF" w:rsidP="00A448EF">
      <w:r>
        <w:t>3. What is the function of a motherboard?</w:t>
      </w:r>
    </w:p>
    <w:p w14:paraId="2C3D145F" w14:textId="77777777" w:rsidR="00A448EF" w:rsidRDefault="00A448EF" w:rsidP="00A448EF">
      <w:r>
        <w:t>4. Define a partition in a storage device.</w:t>
      </w:r>
    </w:p>
    <w:p w14:paraId="3E435854" w14:textId="77777777" w:rsidR="00A448EF" w:rsidRDefault="00A448EF" w:rsidP="00A448EF">
      <w:r>
        <w:t>5. What is a file system?</w:t>
      </w:r>
    </w:p>
    <w:p w14:paraId="38A063DC" w14:textId="77777777" w:rsidR="00A448EF" w:rsidRDefault="00A448EF" w:rsidP="00A448EF">
      <w:pPr>
        <w:pStyle w:val="Heading2"/>
      </w:pPr>
      <w:r>
        <w:t>Section B – 3 Mark Questions (2 × 3 = 6 Marks)</w:t>
      </w:r>
    </w:p>
    <w:p w14:paraId="7C23C47D" w14:textId="77777777" w:rsidR="00A448EF" w:rsidRDefault="00A448EF" w:rsidP="00A448EF">
      <w:r>
        <w:t>6. Differentiate between Primary Memory and Secondary Memory.</w:t>
      </w:r>
    </w:p>
    <w:p w14:paraId="0335D9E3" w14:textId="77777777" w:rsidR="00A448EF" w:rsidRDefault="00A448EF" w:rsidP="00A448EF">
      <w:r>
        <w:t>7. Explain any three components required to build a PC and mention their functions.</w:t>
      </w:r>
    </w:p>
    <w:p w14:paraId="43F49149" w14:textId="77777777" w:rsidR="00A448EF" w:rsidRDefault="00A448EF" w:rsidP="00A448EF">
      <w:pPr>
        <w:pStyle w:val="Heading2"/>
      </w:pPr>
      <w:r>
        <w:t>Section C – 5 Mark Question (1 × 5 = 5 Marks)</w:t>
      </w:r>
    </w:p>
    <w:p w14:paraId="187683BA" w14:textId="77777777" w:rsidR="00A448EF" w:rsidRDefault="00A448EF" w:rsidP="00A448EF">
      <w:r>
        <w:t>8. Explain the following types of computers with suitable examples:</w:t>
      </w:r>
      <w:r>
        <w:br/>
        <w:t>• Microcomputer</w:t>
      </w:r>
      <w:r>
        <w:br/>
        <w:t>• Mainframe Computer</w:t>
      </w:r>
      <w:r>
        <w:br/>
        <w:t>• Supercomputer</w:t>
      </w:r>
      <w:r>
        <w:br/>
        <w:t>• Workstation</w:t>
      </w:r>
    </w:p>
    <w:p w14:paraId="15A837C3" w14:textId="77777777" w:rsidR="00A448EF" w:rsidRDefault="00A448EF" w:rsidP="00A448EF">
      <w:r>
        <w:t>OR</w:t>
      </w:r>
    </w:p>
    <w:p w14:paraId="716FE85D" w14:textId="77777777" w:rsidR="00A448EF" w:rsidRDefault="00A448EF" w:rsidP="00A448EF">
      <w:r>
        <w:t>9. Explain the role and importance of the following PC components:</w:t>
      </w:r>
      <w:r>
        <w:br/>
        <w:t>• Processor</w:t>
      </w:r>
      <w:r>
        <w:br/>
        <w:t>• Motherboard</w:t>
      </w:r>
      <w:r>
        <w:br/>
        <w:t>• SMPS</w:t>
      </w:r>
      <w:r>
        <w:br/>
        <w:t>• Graphics Card</w:t>
      </w:r>
      <w:r>
        <w:br/>
        <w:t>• Cabinet</w:t>
      </w:r>
      <w:r>
        <w:br/>
        <w:t>• Cooling Fan</w:t>
      </w:r>
    </w:p>
    <w:p w14:paraId="6D321E49" w14:textId="77777777" w:rsidR="00A448EF" w:rsidRDefault="00A448EF" w:rsidP="00A448EF">
      <w:pPr>
        <w:pStyle w:val="Heading2"/>
      </w:pPr>
      <w:r>
        <w:t>Section D – 4 Mark Question (1 × 4 = 4 Marks)</w:t>
      </w:r>
    </w:p>
    <w:p w14:paraId="3848F860" w14:textId="3364DE51" w:rsidR="00A448EF" w:rsidRDefault="00A448EF">
      <w:r>
        <w:t>10. Explain the following:</w:t>
      </w:r>
      <w:r>
        <w:br/>
        <w:t>• Firmware</w:t>
      </w:r>
      <w:r>
        <w:br/>
        <w:t>• Partition</w:t>
      </w:r>
      <w:r>
        <w:br/>
        <w:t>• File System</w:t>
      </w:r>
      <w:r>
        <w:br/>
        <w:t>• Secondary Memory</w:t>
      </w:r>
    </w:p>
    <w:sectPr w:rsidR="00A44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534568">
    <w:abstractNumId w:val="8"/>
  </w:num>
  <w:num w:numId="2" w16cid:durableId="1191600978">
    <w:abstractNumId w:val="6"/>
  </w:num>
  <w:num w:numId="3" w16cid:durableId="662046516">
    <w:abstractNumId w:val="5"/>
  </w:num>
  <w:num w:numId="4" w16cid:durableId="1585844210">
    <w:abstractNumId w:val="4"/>
  </w:num>
  <w:num w:numId="5" w16cid:durableId="820465600">
    <w:abstractNumId w:val="7"/>
  </w:num>
  <w:num w:numId="6" w16cid:durableId="1144927133">
    <w:abstractNumId w:val="3"/>
  </w:num>
  <w:num w:numId="7" w16cid:durableId="597106973">
    <w:abstractNumId w:val="2"/>
  </w:num>
  <w:num w:numId="8" w16cid:durableId="1044451850">
    <w:abstractNumId w:val="1"/>
  </w:num>
  <w:num w:numId="9" w16cid:durableId="38472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D6E"/>
    <w:rsid w:val="0029639D"/>
    <w:rsid w:val="00326F90"/>
    <w:rsid w:val="00A448EF"/>
    <w:rsid w:val="00AA1D8D"/>
    <w:rsid w:val="00B47730"/>
    <w:rsid w:val="00BB74A1"/>
    <w:rsid w:val="00CB0664"/>
    <w:rsid w:val="00EC5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495D0"/>
  <w14:defaultImageDpi w14:val="300"/>
  <w15:docId w15:val="{B289C0AB-8500-49F8-B3CD-6DF3BE9B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2026-07-03T02:26:00Z</dcterms:created>
  <dcterms:modified xsi:type="dcterms:W3CDTF">2026-07-03T02:26:00Z</dcterms:modified>
  <cp:category/>
</cp:coreProperties>
</file>