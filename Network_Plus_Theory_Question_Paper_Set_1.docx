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9959" w14:textId="1B9A132B" w:rsidR="00617B02" w:rsidRPr="00617B02" w:rsidRDefault="00000000" w:rsidP="00617B02">
      <w:pPr>
        <w:jc w:val="center"/>
        <w:rPr>
          <w:b/>
          <w:bCs/>
          <w:sz w:val="32"/>
          <w:szCs w:val="32"/>
        </w:rPr>
      </w:pPr>
      <w:r w:rsidRPr="00617B02">
        <w:rPr>
          <w:b/>
          <w:bCs/>
          <w:sz w:val="32"/>
          <w:szCs w:val="32"/>
        </w:rPr>
        <w:t>Network+ (N+/A+) – Theory Question Paper</w:t>
      </w:r>
    </w:p>
    <w:p w14:paraId="7299804A" w14:textId="0A51439F" w:rsidR="00617B02" w:rsidRDefault="00000000">
      <w:r>
        <w:br/>
        <w:t>Time: 1 Hour</w:t>
      </w:r>
      <w:r>
        <w:br/>
        <w:t>Maximum Marks: 50</w:t>
      </w:r>
    </w:p>
    <w:p w14:paraId="4FED4A9B" w14:textId="5E1C9A1D" w:rsidR="00617B02" w:rsidRPr="00617B02" w:rsidRDefault="00000000" w:rsidP="00617B02">
      <w:pPr>
        <w:jc w:val="center"/>
        <w:rPr>
          <w:b/>
          <w:bCs/>
          <w:i/>
          <w:iCs/>
        </w:rPr>
      </w:pPr>
      <w:r>
        <w:br/>
      </w:r>
      <w:r w:rsidRPr="00617B02">
        <w:rPr>
          <w:b/>
          <w:bCs/>
          <w:i/>
          <w:iCs/>
          <w:sz w:val="32"/>
          <w:szCs w:val="32"/>
        </w:rPr>
        <w:t>NETWORKING+</w:t>
      </w:r>
    </w:p>
    <w:p w14:paraId="77807665" w14:textId="77777777" w:rsidR="00335FA6" w:rsidRDefault="00000000">
      <w:r>
        <w:br/>
        <w:t>Section A (10×1)</w:t>
      </w:r>
    </w:p>
    <w:p w14:paraId="22761206" w14:textId="6C50EC27" w:rsidR="00335FA6" w:rsidRDefault="00000000">
      <w:r>
        <w:br/>
        <w:t>1. What is an IP address?</w:t>
      </w:r>
      <w:r>
        <w:br/>
        <w:t>2. Expand WAN.</w:t>
      </w:r>
      <w:r>
        <w:br/>
        <w:t>3. What is a MAC address?</w:t>
      </w:r>
      <w:r>
        <w:br/>
        <w:t>4. Define packet switching.</w:t>
      </w:r>
      <w:r>
        <w:br/>
        <w:t>5. What is a gateway?</w:t>
      </w:r>
      <w:r>
        <w:br/>
        <w:t>6. What is latency?</w:t>
      </w:r>
      <w:r>
        <w:br/>
        <w:t>7. Expand FTP.</w:t>
      </w:r>
      <w:r>
        <w:br/>
        <w:t>8. What is a repeater?</w:t>
      </w:r>
      <w:r>
        <w:br/>
        <w:t>9. What is a subnet mask?</w:t>
      </w:r>
      <w:r>
        <w:br/>
        <w:t>10. Define throughput.</w:t>
      </w:r>
      <w:r>
        <w:br/>
      </w:r>
      <w:r>
        <w:br/>
        <w:t>Section B (Answer any 3</w:t>
      </w:r>
      <w:r w:rsidR="00617B02">
        <w:t xml:space="preserve"> X3</w:t>
      </w:r>
      <w:r>
        <w:t>)</w:t>
      </w:r>
    </w:p>
    <w:p w14:paraId="209BDE39" w14:textId="77777777" w:rsidR="00335FA6" w:rsidRDefault="00000000">
      <w:r>
        <w:br/>
        <w:t>11. Explain the functions of a NIC.</w:t>
      </w:r>
      <w:r>
        <w:br/>
        <w:t>12. Differentiate wired and wireless networks.</w:t>
      </w:r>
      <w:r>
        <w:br/>
        <w:t>13. Explain IP addressing.</w:t>
      </w:r>
      <w:r>
        <w:br/>
        <w:t>14. Advantages and disadvantages of star topology.</w:t>
      </w:r>
      <w:r>
        <w:br/>
      </w:r>
      <w:r>
        <w:br/>
        <w:t>Section C (Answer any 2</w:t>
      </w:r>
      <w:r w:rsidR="00617B02">
        <w:t>X5</w:t>
      </w:r>
      <w:r>
        <w:t>)</w:t>
      </w:r>
    </w:p>
    <w:p w14:paraId="7BB778A7" w14:textId="77777777" w:rsidR="00335FA6" w:rsidRDefault="00000000">
      <w:r>
        <w:br/>
        <w:t>15. Explain Ethernet.</w:t>
      </w:r>
      <w:r>
        <w:br/>
        <w:t>16. Transmission media.</w:t>
      </w:r>
      <w:r>
        <w:br/>
        <w:t>17. IPv4 classes.</w:t>
      </w:r>
      <w:r>
        <w:br/>
        <w:t>18. ARP and ICMP.</w:t>
      </w:r>
      <w:r>
        <w:br/>
      </w:r>
      <w:r>
        <w:br/>
      </w:r>
    </w:p>
    <w:p w14:paraId="3A347205" w14:textId="77777777" w:rsidR="00335FA6" w:rsidRDefault="00335FA6"/>
    <w:p w14:paraId="6D7994DE" w14:textId="489C9607" w:rsidR="00335FA6" w:rsidRDefault="00000000">
      <w:r>
        <w:lastRenderedPageBreak/>
        <w:t>Section D</w:t>
      </w:r>
      <w:r w:rsidR="00617B02">
        <w:t xml:space="preserve"> </w:t>
      </w:r>
      <w:proofErr w:type="gramStart"/>
      <w:r w:rsidR="00617B02">
        <w:t xml:space="preserve">   (</w:t>
      </w:r>
      <w:proofErr w:type="gramEnd"/>
      <w:r w:rsidR="00617B02">
        <w:t>1X1)</w:t>
      </w:r>
      <w:r>
        <w:br/>
      </w:r>
    </w:p>
    <w:p w14:paraId="79569EF8" w14:textId="16A906E1" w:rsidR="00617B02" w:rsidRDefault="00000000">
      <w:r>
        <w:t>19. Expand VLAN.</w:t>
      </w:r>
      <w:r>
        <w:br/>
      </w:r>
      <w:r>
        <w:br/>
      </w:r>
    </w:p>
    <w:p w14:paraId="08EA9D4A" w14:textId="77777777" w:rsidR="00617B02" w:rsidRDefault="00617B02"/>
    <w:p w14:paraId="5174FDA4" w14:textId="77777777" w:rsidR="00617B02" w:rsidRDefault="00617B02"/>
    <w:p w14:paraId="776A94BE" w14:textId="2BA0C367" w:rsidR="00617B02" w:rsidRPr="00617B02" w:rsidRDefault="00000000" w:rsidP="00617B02">
      <w:pPr>
        <w:jc w:val="center"/>
        <w:rPr>
          <w:b/>
          <w:bCs/>
          <w:i/>
          <w:iCs/>
          <w:sz w:val="32"/>
          <w:szCs w:val="32"/>
        </w:rPr>
      </w:pPr>
      <w:r w:rsidRPr="00617B02">
        <w:rPr>
          <w:b/>
          <w:bCs/>
          <w:i/>
          <w:iCs/>
          <w:sz w:val="32"/>
          <w:szCs w:val="32"/>
        </w:rPr>
        <w:t>HARDWARE+</w:t>
      </w:r>
    </w:p>
    <w:p w14:paraId="39370756" w14:textId="77777777" w:rsidR="00617B02" w:rsidRDefault="00000000">
      <w:r>
        <w:br/>
        <w:t>Section A</w:t>
      </w:r>
      <w:r w:rsidR="00617B02">
        <w:t xml:space="preserve"> (1X5)</w:t>
      </w:r>
    </w:p>
    <w:p w14:paraId="6C40FFEB" w14:textId="77777777" w:rsidR="00335FA6" w:rsidRDefault="00000000">
      <w:r>
        <w:br/>
        <w:t>1. What is BIOS?</w:t>
      </w:r>
      <w:r>
        <w:br/>
        <w:t>2. What is RAM?</w:t>
      </w:r>
      <w:r>
        <w:br/>
        <w:t>3. What is SSD?</w:t>
      </w:r>
      <w:r>
        <w:br/>
        <w:t>4. What is a heat sink?</w:t>
      </w:r>
      <w:r>
        <w:br/>
        <w:t>5. Define booting.</w:t>
      </w:r>
      <w:r>
        <w:br/>
      </w:r>
      <w:r>
        <w:br/>
        <w:t>Section B</w:t>
      </w:r>
      <w:r w:rsidR="00617B02">
        <w:t xml:space="preserve"> (3X2)</w:t>
      </w:r>
    </w:p>
    <w:p w14:paraId="5D16CE03" w14:textId="77777777" w:rsidR="00335FA6" w:rsidRDefault="00000000">
      <w:r>
        <w:br/>
        <w:t>6. HDD vs SSD.</w:t>
      </w:r>
      <w:r>
        <w:br/>
        <w:t>7. RAM, ROM and Cache Memory.</w:t>
      </w:r>
      <w:r>
        <w:br/>
      </w:r>
      <w:r>
        <w:br/>
        <w:t>Section C</w:t>
      </w:r>
      <w:r w:rsidR="00617B02">
        <w:t xml:space="preserve"> (1X4)</w:t>
      </w:r>
    </w:p>
    <w:p w14:paraId="08B7E5B6" w14:textId="77777777" w:rsidR="00335FA6" w:rsidRDefault="00000000">
      <w:r>
        <w:br/>
        <w:t>8. Explain booting process.</w:t>
      </w:r>
      <w:r>
        <w:br/>
        <w:t>OR</w:t>
      </w:r>
      <w:r>
        <w:br/>
        <w:t>9. Explain BIOS, RAM, ROM, Cache Memory and Storage Devices.</w:t>
      </w:r>
      <w:r>
        <w:br/>
      </w:r>
      <w:r>
        <w:br/>
        <w:t>Section D</w:t>
      </w:r>
      <w:r w:rsidR="00617B02">
        <w:t xml:space="preserve"> (5)</w:t>
      </w:r>
    </w:p>
    <w:p w14:paraId="69D5FCE7" w14:textId="4EEA2C72" w:rsidR="00D47F0C" w:rsidRDefault="00000000">
      <w:r>
        <w:br/>
        <w:t>10. Explain BIOS, Booting, RAM and SSD.</w:t>
      </w:r>
    </w:p>
    <w:sectPr w:rsidR="00D47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891776">
    <w:abstractNumId w:val="8"/>
  </w:num>
  <w:num w:numId="2" w16cid:durableId="963734364">
    <w:abstractNumId w:val="6"/>
  </w:num>
  <w:num w:numId="3" w16cid:durableId="1519735236">
    <w:abstractNumId w:val="5"/>
  </w:num>
  <w:num w:numId="4" w16cid:durableId="1654483018">
    <w:abstractNumId w:val="4"/>
  </w:num>
  <w:num w:numId="5" w16cid:durableId="385684453">
    <w:abstractNumId w:val="7"/>
  </w:num>
  <w:num w:numId="6" w16cid:durableId="1142773575">
    <w:abstractNumId w:val="3"/>
  </w:num>
  <w:num w:numId="7" w16cid:durableId="2024016226">
    <w:abstractNumId w:val="2"/>
  </w:num>
  <w:num w:numId="8" w16cid:durableId="1378116938">
    <w:abstractNumId w:val="1"/>
  </w:num>
  <w:num w:numId="9" w16cid:durableId="99263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FA6"/>
    <w:rsid w:val="00617B02"/>
    <w:rsid w:val="007B1F0F"/>
    <w:rsid w:val="00AA1D8D"/>
    <w:rsid w:val="00B47730"/>
    <w:rsid w:val="00CB0664"/>
    <w:rsid w:val="00D47F0C"/>
    <w:rsid w:val="00E351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A778D"/>
  <w14:defaultImageDpi w14:val="300"/>
  <w15:docId w15:val="{496A8F8E-57D6-44C5-89E3-719413D1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2026-07-22T04:27:00Z</dcterms:modified>
  <cp:category/>
</cp:coreProperties>
</file>