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28377" w14:textId="37D7D8D1" w:rsidR="00DD43CA" w:rsidRPr="00DD43CA" w:rsidRDefault="00000000" w:rsidP="00DD43CA">
      <w:pPr>
        <w:jc w:val="center"/>
        <w:rPr>
          <w:b/>
          <w:bCs/>
          <w:sz w:val="36"/>
          <w:szCs w:val="36"/>
        </w:rPr>
      </w:pPr>
      <w:r w:rsidRPr="00DD43CA">
        <w:rPr>
          <w:b/>
          <w:bCs/>
          <w:sz w:val="36"/>
          <w:szCs w:val="36"/>
        </w:rPr>
        <w:t xml:space="preserve">Network+ (N+/A+) – Theory Question Paper </w:t>
      </w:r>
    </w:p>
    <w:p w14:paraId="41A650C3" w14:textId="4BAA738A" w:rsidR="00DD43CA" w:rsidRDefault="00000000" w:rsidP="00DD43CA">
      <w:pPr>
        <w:jc w:val="right"/>
      </w:pPr>
      <w:r>
        <w:br/>
        <w:t>Time: 1 Hour</w:t>
      </w:r>
      <w:r>
        <w:br/>
        <w:t>Maximum Marks: 50</w:t>
      </w:r>
    </w:p>
    <w:p w14:paraId="743A7B62" w14:textId="576D217E" w:rsidR="00DD43CA" w:rsidRDefault="00000000" w:rsidP="00DD43CA">
      <w:pPr>
        <w:jc w:val="center"/>
      </w:pPr>
      <w:r w:rsidRPr="00DD43CA">
        <w:rPr>
          <w:b/>
          <w:bCs/>
          <w:i/>
          <w:iCs/>
          <w:sz w:val="32"/>
          <w:szCs w:val="32"/>
        </w:rPr>
        <w:br/>
        <w:t>NETWORKING+</w:t>
      </w:r>
    </w:p>
    <w:p w14:paraId="5C99E2D1" w14:textId="77777777" w:rsidR="00DD43CA" w:rsidRDefault="00000000" w:rsidP="00DD43CA">
      <w:r>
        <w:br/>
        <w:t>Section A</w:t>
      </w:r>
      <w:r w:rsidR="00DD43CA">
        <w:t xml:space="preserve"> (10X1)</w:t>
      </w:r>
    </w:p>
    <w:p w14:paraId="7ABC79E9" w14:textId="48B5CA76" w:rsidR="00DD43CA" w:rsidRDefault="00000000" w:rsidP="00DD43CA">
      <w:r>
        <w:br/>
        <w:t>1. What is a server?</w:t>
      </w:r>
      <w:r>
        <w:br/>
        <w:t>2. Expand MAN.</w:t>
      </w:r>
      <w:r>
        <w:br/>
        <w:t>3. Define collision.</w:t>
      </w:r>
      <w:r>
        <w:br/>
        <w:t>4. What is a client?</w:t>
      </w:r>
      <w:r>
        <w:br/>
        <w:t>5. What is a bridge?</w:t>
      </w:r>
      <w:r>
        <w:br/>
        <w:t>6. What is duplex communication?</w:t>
      </w:r>
      <w:r>
        <w:br/>
        <w:t>7. Expand HTTP.</w:t>
      </w:r>
      <w:r>
        <w:br/>
        <w:t>8. Define ping.</w:t>
      </w:r>
      <w:r>
        <w:br/>
        <w:t>9. What is a VPN?</w:t>
      </w:r>
      <w:r>
        <w:br/>
        <w:t>10. What is packet loss.</w:t>
      </w:r>
      <w:r>
        <w:br/>
      </w:r>
      <w:r>
        <w:br/>
        <w:t>Section B</w:t>
      </w:r>
      <w:r w:rsidR="00DD43CA">
        <w:t xml:space="preserve"> (3X3)</w:t>
      </w:r>
    </w:p>
    <w:p w14:paraId="4E3F39A5" w14:textId="32027545" w:rsidR="00DD43CA" w:rsidRDefault="00000000" w:rsidP="00DD43CA">
      <w:r>
        <w:br/>
        <w:t>11. Bridge and repeater.</w:t>
      </w:r>
      <w:r>
        <w:br/>
        <w:t>12. LAN, MAN and WAN.</w:t>
      </w:r>
      <w:r>
        <w:br/>
        <w:t>13. Simplex, Half-duplex and Full-duplex.</w:t>
      </w:r>
      <w:r>
        <w:br/>
        <w:t>14. Bus topology.</w:t>
      </w:r>
      <w:r>
        <w:br/>
      </w:r>
      <w:r>
        <w:br/>
        <w:t>Section C</w:t>
      </w:r>
      <w:r w:rsidR="00DD43CA">
        <w:t xml:space="preserve"> (2X5)</w:t>
      </w:r>
    </w:p>
    <w:p w14:paraId="2DFD421B" w14:textId="651F5364" w:rsidR="00DD43CA" w:rsidRDefault="00000000" w:rsidP="00DD43CA">
      <w:r>
        <w:br/>
        <w:t>15. Network devices and functions.</w:t>
      </w:r>
      <w:r>
        <w:br/>
        <w:t>16. HTTP, HTTPS and FTP.</w:t>
      </w:r>
      <w:r>
        <w:br/>
        <w:t>17. Subnetting.</w:t>
      </w:r>
      <w:r>
        <w:br/>
        <w:t>18. Wireless networking.</w:t>
      </w:r>
      <w:r>
        <w:br/>
      </w:r>
    </w:p>
    <w:p w14:paraId="72C3AB7A" w14:textId="0BB8CAEE" w:rsidR="00DD43CA" w:rsidRDefault="00000000" w:rsidP="00DD43CA">
      <w:r>
        <w:t>Section D</w:t>
      </w:r>
      <w:r w:rsidR="00DD43CA">
        <w:t xml:space="preserve"> (1X1)</w:t>
      </w:r>
      <w:r>
        <w:br/>
        <w:t>19. Expand ISP.</w:t>
      </w:r>
      <w:r>
        <w:br/>
      </w:r>
    </w:p>
    <w:p w14:paraId="3E4DE59A" w14:textId="77777777" w:rsidR="00DD43CA" w:rsidRDefault="00DD43CA" w:rsidP="00DD43CA"/>
    <w:p w14:paraId="690A7471" w14:textId="77777777" w:rsidR="00DD43CA" w:rsidRDefault="00000000" w:rsidP="00DD43CA">
      <w:pPr>
        <w:rPr>
          <w:b/>
          <w:bCs/>
          <w:i/>
          <w:iCs/>
          <w:sz w:val="32"/>
          <w:szCs w:val="32"/>
        </w:rPr>
      </w:pPr>
      <w:r>
        <w:br/>
      </w:r>
      <w:r w:rsidRPr="00DD43CA">
        <w:rPr>
          <w:b/>
          <w:bCs/>
          <w:i/>
          <w:iCs/>
          <w:sz w:val="32"/>
          <w:szCs w:val="32"/>
        </w:rPr>
        <w:t>HARDWARE+</w:t>
      </w:r>
    </w:p>
    <w:p w14:paraId="250FE83C" w14:textId="0FB615C0" w:rsidR="00E73643" w:rsidRDefault="00000000" w:rsidP="00DD43CA">
      <w:r>
        <w:br/>
        <w:t>Section A</w:t>
      </w:r>
      <w:r w:rsidR="00DD43CA">
        <w:t xml:space="preserve"> (1X5)</w:t>
      </w:r>
      <w:r>
        <w:br/>
        <w:t>1. What is CPU?</w:t>
      </w:r>
      <w:r>
        <w:br/>
        <w:t>2. Define cache memory.</w:t>
      </w:r>
      <w:r>
        <w:br/>
        <w:t>3. What is an expansion slot?</w:t>
      </w:r>
      <w:r>
        <w:br/>
        <w:t>4. What is a graphics card?</w:t>
      </w:r>
      <w:r>
        <w:br/>
        <w:t>5. Define POST.</w:t>
      </w:r>
      <w:r>
        <w:br/>
      </w:r>
      <w:r>
        <w:br/>
        <w:t>Section B</w:t>
      </w:r>
      <w:r w:rsidR="00DD43CA">
        <w:t xml:space="preserve"> </w:t>
      </w:r>
      <w:proofErr w:type="gramStart"/>
      <w:r w:rsidR="00DD43CA">
        <w:t>( 1</w:t>
      </w:r>
      <w:proofErr w:type="gramEnd"/>
      <w:r w:rsidR="00DD43CA">
        <w:t>X4)</w:t>
      </w:r>
      <w:r>
        <w:br/>
        <w:t>6. CPU and GPU.</w:t>
      </w:r>
      <w:r>
        <w:br/>
        <w:t>7. DDR3 vs DDR4 vs DDR5.</w:t>
      </w:r>
      <w:r>
        <w:br/>
      </w:r>
      <w:r>
        <w:br/>
        <w:t>Section C</w:t>
      </w:r>
      <w:r w:rsidR="00DD43CA">
        <w:t xml:space="preserve"> (1X5)</w:t>
      </w:r>
      <w:r>
        <w:br/>
        <w:t>8. Motherboard architecture.</w:t>
      </w:r>
      <w:r>
        <w:br/>
        <w:t>OR</w:t>
      </w:r>
      <w:r>
        <w:br/>
        <w:t>9. CPU, SMPS, Expansion Slots, Graphics Card and Cooling Fan.</w:t>
      </w:r>
      <w:r>
        <w:br/>
      </w:r>
      <w:r>
        <w:br/>
        <w:t>Section D</w:t>
      </w:r>
      <w:r w:rsidR="00DD43CA">
        <w:t xml:space="preserve"> (1X6)</w:t>
      </w:r>
      <w:r>
        <w:br/>
        <w:t>10. Explain POST, Cache Memory, CPU and Graphics Card.</w:t>
      </w:r>
    </w:p>
    <w:sectPr w:rsidR="00E7364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8770519">
    <w:abstractNumId w:val="8"/>
  </w:num>
  <w:num w:numId="2" w16cid:durableId="1922180579">
    <w:abstractNumId w:val="6"/>
  </w:num>
  <w:num w:numId="3" w16cid:durableId="1922715685">
    <w:abstractNumId w:val="5"/>
  </w:num>
  <w:num w:numId="4" w16cid:durableId="1574004510">
    <w:abstractNumId w:val="4"/>
  </w:num>
  <w:num w:numId="5" w16cid:durableId="1720742916">
    <w:abstractNumId w:val="7"/>
  </w:num>
  <w:num w:numId="6" w16cid:durableId="1412002687">
    <w:abstractNumId w:val="3"/>
  </w:num>
  <w:num w:numId="7" w16cid:durableId="1883900714">
    <w:abstractNumId w:val="2"/>
  </w:num>
  <w:num w:numId="8" w16cid:durableId="439422762">
    <w:abstractNumId w:val="1"/>
  </w:num>
  <w:num w:numId="9" w16cid:durableId="717316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B1F0F"/>
    <w:rsid w:val="00AA1D8D"/>
    <w:rsid w:val="00B47730"/>
    <w:rsid w:val="00CB0664"/>
    <w:rsid w:val="00DD43CA"/>
    <w:rsid w:val="00E736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19EBFE"/>
  <w14:defaultImageDpi w14:val="300"/>
  <w15:docId w15:val="{496A8F8E-57D6-44C5-89E3-719413D18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145</Words>
  <Characters>831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2026-07-22T04:21:00Z</dcterms:modified>
  <cp:category/>
</cp:coreProperties>
</file>